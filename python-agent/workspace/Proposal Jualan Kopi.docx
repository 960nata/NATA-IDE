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Jualan Kopi</w:t>
      </w:r>
    </w:p>
    <w:p>
      <w:r>
        <w:t>Pada tanggal 1 Januari 2023, kami membuka kedai kopi di Jalan ABC. Kami memiliki 10 karyawan yang bekerja di tempat ini.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